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C8A4C76" wp14:textId="77777777">
      <w:pPr>
        <w:pStyle w:val="Title"/>
      </w:pPr>
      <w:r>
        <w:t>CSC151 Group Project: Loan Calculator with Extra Payments</w:t>
      </w:r>
    </w:p>
    <w:p xmlns:wp14="http://schemas.microsoft.com/office/word/2010/wordml" w14:paraId="4989BBE7" wp14:textId="77777777">
      <w:r>
        <w:t>Group Members:</w:t>
      </w:r>
      <w:r>
        <w:br/>
      </w:r>
      <w:r>
        <w:t>Morsal Sherzad</w:t>
      </w:r>
      <w:r>
        <w:br/>
      </w:r>
      <w:r>
        <w:t>Hamza Mohammed</w:t>
      </w:r>
      <w:r>
        <w:br/>
      </w:r>
      <w:r>
        <w:t>Khadijah Surratt</w:t>
      </w:r>
      <w:r>
        <w:br/>
      </w:r>
      <w:r>
        <w:t>Anthony Catanese</w:t>
      </w:r>
    </w:p>
    <w:p xmlns:wp14="http://schemas.microsoft.com/office/word/2010/wordml" w14:paraId="59BA78A1" wp14:textId="77777777">
      <w:pPr>
        <w:pStyle w:val="Heading1"/>
      </w:pPr>
      <w:r>
        <w:t>Project Description</w:t>
      </w:r>
    </w:p>
    <w:p xmlns:wp14="http://schemas.microsoft.com/office/word/2010/wordml" w14:paraId="637E72F4" wp14:textId="1F7D266A">
      <w:r w:rsidR="56A18628">
        <w:rPr/>
        <w:t xml:space="preserve">This project involves developing a Java application that calculates loan payments and analyzes how extra payments affect the total interest and time </w:t>
      </w:r>
      <w:r w:rsidR="56A18628">
        <w:rPr/>
        <w:t>required</w:t>
      </w:r>
      <w:r w:rsidR="56A18628">
        <w:rPr/>
        <w:t xml:space="preserve"> to pay off a loan. The program accepts user input including annual interest rate, number of years, loan amount, and extra payment amount.</w:t>
      </w:r>
      <w:r>
        <w:br/>
      </w:r>
      <w:r>
        <w:br/>
      </w:r>
      <w:r w:rsidR="56A18628">
        <w:rPr/>
        <w:t>The application evaluates three scenarios:</w:t>
      </w:r>
      <w:r>
        <w:br/>
      </w:r>
      <w:r w:rsidR="56A18628">
        <w:rPr/>
        <w:t>1. No extra payment</w:t>
      </w:r>
      <w:r>
        <w:br/>
      </w:r>
      <w:r w:rsidR="56A18628">
        <w:rPr/>
        <w:t>2. Extra payment applied in the first month only</w:t>
      </w:r>
      <w:r>
        <w:br/>
      </w:r>
      <w:r w:rsidR="56A18628">
        <w:rPr/>
        <w:t>3. Extra payment applied every month</w:t>
      </w:r>
      <w:r>
        <w:br/>
      </w:r>
      <w:r>
        <w:br/>
      </w:r>
      <w:r w:rsidR="56A18628">
        <w:rPr/>
        <w:t xml:space="preserve">For each scenario, the program calculates and displays the total interest paid, the interest saved compared to the original loan, and the total number of months </w:t>
      </w:r>
      <w:r w:rsidR="56A18628">
        <w:rPr/>
        <w:t>required</w:t>
      </w:r>
      <w:r w:rsidR="56A18628">
        <w:rPr/>
        <w:t xml:space="preserve"> to fully pay off the loan. The implementation </w:t>
      </w:r>
      <w:bookmarkStart w:name="_Int_P6zlkGj0" w:id="545997357"/>
      <w:bookmarkStart w:name="_Int_MTvSRko0" w:id="1267387841"/>
      <w:r w:rsidR="56A18628">
        <w:rPr/>
        <w:t>uses while</w:t>
      </w:r>
      <w:bookmarkEnd w:id="1267387841"/>
      <w:r w:rsidR="56A18628">
        <w:rPr/>
        <w:t xml:space="preserve"> </w:t>
      </w:r>
      <w:bookmarkEnd w:id="545997357"/>
      <w:r w:rsidR="56A18628">
        <w:rPr/>
        <w:t>loops to simulate monthly loan payments, updating the loan balance, calculating interest, and tracking the number of months until the loan is paid off.</w:t>
      </w:r>
      <w:r>
        <w:br/>
      </w:r>
      <w:r>
        <w:br/>
      </w:r>
      <w:r w:rsidR="56A18628">
        <w:rPr/>
        <w:t xml:space="preserve">The results </w:t>
      </w:r>
      <w:r w:rsidR="56A18628">
        <w:rPr/>
        <w:t>demonstrate</w:t>
      </w:r>
      <w:r w:rsidR="56A18628">
        <w:rPr/>
        <w:t xml:space="preserve"> that making extra payments reduces both the total interest and the loan duration.</w:t>
      </w:r>
    </w:p>
    <w:p xmlns:wp14="http://schemas.microsoft.com/office/word/2010/wordml" w14:paraId="2CBD7C99" wp14:textId="77777777">
      <w:pPr>
        <w:pStyle w:val="Heading1"/>
      </w:pPr>
      <w:r>
        <w:t>Program Output (Test Cases)</w:t>
      </w:r>
    </w:p>
    <w:p xmlns:wp14="http://schemas.microsoft.com/office/word/2010/wordml" w14:paraId="7FD95968" wp14:textId="77777777">
      <w:r>
        <w:t>Test Case 1: Loan = $20,000, Interest Rate = 5%, Years = 4, Extra Payment = $1000</w:t>
      </w:r>
    </w:p>
    <w:p xmlns:wp14="http://schemas.microsoft.com/office/word/2010/wordml" w14:paraId="25EC9453" wp14:textId="225B3FE6">
      <w:r w:rsidR="51E94840">
        <w:drawing>
          <wp:inline xmlns:wp14="http://schemas.microsoft.com/office/word/2010/wordprocessingDrawing" wp14:editId="1634A044" wp14:anchorId="0172259C">
            <wp:extent cx="4193865" cy="2905125"/>
            <wp:effectExtent l="0" t="0" r="0" b="0"/>
            <wp:docPr id="671244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244232" name=""/>
                    <pic:cNvPicPr/>
                  </pic:nvPicPr>
                  <pic:blipFill>
                    <a:blip xmlns:r="http://schemas.openxmlformats.org/officeDocument/2006/relationships" r:embed="rId188319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386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8A87C6" wp14:textId="77777777">
      <w:r>
        <w:br/>
      </w:r>
      <w:r>
        <w:t>Test Case 2: Loan = $300,000, Interest Rate = 5%, Years = 30, Extra Payment = $1000</w:t>
      </w:r>
    </w:p>
    <w:p xmlns:wp14="http://schemas.microsoft.com/office/word/2010/wordml" w14:paraId="008122C5" wp14:textId="360ADBDF">
      <w:r w:rsidR="212E1E92">
        <w:drawing>
          <wp:inline xmlns:wp14="http://schemas.microsoft.com/office/word/2010/wordprocessingDrawing" wp14:editId="3D9199EE" wp14:anchorId="029DE259">
            <wp:extent cx="4210050" cy="2923646"/>
            <wp:effectExtent l="0" t="0" r="0" b="0"/>
            <wp:docPr id="1553272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272397" name=""/>
                    <pic:cNvPicPr/>
                  </pic:nvPicPr>
                  <pic:blipFill>
                    <a:blip xmlns:r="http://schemas.openxmlformats.org/officeDocument/2006/relationships" r:embed="rId926532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050" cy="292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TvSRko0" int2:invalidationBookmarkName="" int2:hashCode="BEOe94VRgpQDoH" int2:id="bmjTQHgA">
      <int2:state int2:type="gram" int2:value="Rejected"/>
    </int2:bookmark>
    <int2:bookmark int2:bookmarkName="_Int_P6zlkGj0" int2:invalidationBookmarkName="" int2:hashCode="BEOe94VRgpQDoH" int2:id="xAb6Epc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2E1E92"/>
    <w:rsid w:val="51E94840"/>
    <w:rsid w:val="56A18628"/>
    <w:rsid w:val="6648889F"/>
    <w:rsid w:val="6648889F"/>
    <w:rsid w:val="70F588EE"/>
    <w:rsid w:val="7A6BC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EF3E26E-CED1-490F-9678-415D4AC0E1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c83eac6ebb3742e0" /><Relationship Type="http://schemas.openxmlformats.org/officeDocument/2006/relationships/image" Target="/media/image.png" Id="rId1883191564" /><Relationship Type="http://schemas.openxmlformats.org/officeDocument/2006/relationships/image" Target="/media/image2.png" Id="rId9265322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AB2D7C5EC2774A94A61029FC130743" ma:contentTypeVersion="10" ma:contentTypeDescription="Create a new document." ma:contentTypeScope="" ma:versionID="4d83768ac9ff6193f86e13e5523b75d0">
  <xsd:schema xmlns:xsd="http://www.w3.org/2001/XMLSchema" xmlns:xs="http://www.w3.org/2001/XMLSchema" xmlns:p="http://schemas.microsoft.com/office/2006/metadata/properties" xmlns:ns2="1626c0ff-0820-49dc-9d5c-ee7240c53cb4" xmlns:ns3="9c75982f-75d7-46a3-ab05-0247e7fe523c" targetNamespace="http://schemas.microsoft.com/office/2006/metadata/properties" ma:root="true" ma:fieldsID="847d7362b4c879b1b39d7abd0a14410c" ns2:_="" ns3:_="">
    <xsd:import namespace="1626c0ff-0820-49dc-9d5c-ee7240c53cb4"/>
    <xsd:import namespace="9c75982f-75d7-46a3-ab05-0247e7fe5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6c0ff-0820-49dc-9d5c-ee7240c53c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bd3d9c-d4ca-4556-be0e-df8152372c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5982f-75d7-46a3-ab05-0247e7fe5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1484c0-2e62-436f-a6ea-ec72b6e0bace}" ma:internalName="TaxCatchAll" ma:showField="CatchAllData" ma:web="9c75982f-75d7-46a3-ab05-0247e7fe5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26c0ff-0820-49dc-9d5c-ee7240c53cb4">
      <Terms xmlns="http://schemas.microsoft.com/office/infopath/2007/PartnerControls"/>
    </lcf76f155ced4ddcb4097134ff3c332f>
    <TaxCatchAll xmlns="9c75982f-75d7-46a3-ab05-0247e7fe523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A91FA-9CD6-424A-8166-E3AA28D217D6}"/>
</file>

<file path=customXml/itemProps3.xml><?xml version="1.0" encoding="utf-8"?>
<ds:datastoreItem xmlns:ds="http://schemas.openxmlformats.org/officeDocument/2006/customXml" ds:itemID="{7651CFC7-6B57-43AC-9AEE-DB6BF797D6EB}"/>
</file>

<file path=customXml/itemProps4.xml><?xml version="1.0" encoding="utf-8"?>
<ds:datastoreItem xmlns:ds="http://schemas.openxmlformats.org/officeDocument/2006/customXml" ds:itemID="{F502508F-791E-471A-AFBD-CEDC863428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Khadijah A Surratt</lastModifiedBy>
  <revision>4</revision>
  <dcterms:created xsi:type="dcterms:W3CDTF">2013-12-23T23:15:00.0000000Z</dcterms:created>
  <dcterms:modified xsi:type="dcterms:W3CDTF">2026-05-03T21:46:22.3162311Z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0x0101006EAB2D7C5EC2774A94A61029FC130743</vt:lpwstr>
  </property>
  <property fmtid="{D5CDD505-2E9C-101B-9397-08002B2CF9AE}" pid="3" name="MediaServiceImageTags">
    <vt:lpwstr/>
  </property>
</Properties>
</file>